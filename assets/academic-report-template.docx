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701" w:bottom="1701" w:left="170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页眉页脚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页眉页脚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525054"/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eastAsia="黑体" w:ascii="Times New Roman" w:hAnsi="Times New Roman" w:cs="Times New Roman"/>
        <w:b w:val="1"/>
        <w:bCs w:val="1"/>
        <w:sz w:val="32"/>
        <w:szCs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eastAsia="黑体" w:ascii="Times New Roman" w:hAnsi="Times New Roman" w:cs="Times New Roman"/>
        <w:b w:val="1"/>
        <w:bCs w:val="1"/>
        <w:sz w:val="28"/>
        <w:szCs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eastAsia="黑体" w:ascii="Times New Roman" w:hAnsi="Times New Roman" w:cs="Times New Roman"/>
        <w:b w:val="1"/>
        <w:bCs w:val="1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eastAsia="黑体" w:ascii="Times New Roman" w:hAnsi="Times New Roman" w:cs="Times New Roman"/>
        <w:b w:val="1"/>
        <w:bCs w:val="1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eastAsia="黑体" w:ascii="Times New Roman" w:hAnsi="Times New Roman" w:cs="Times New Roman"/>
        <w:b w:val="1"/>
        <w:bCs w:val="1"/>
        <w:sz w:val="24"/>
        <w:szCs w:val="24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eastAsia="黑体" w:ascii="Times New Roman" w:hAnsi="Times New Roman" w:cs="Times New Roman"/>
        <w:b w:val="1"/>
        <w:bCs w:val="1"/>
        <w:sz w:val="24"/>
        <w:szCs w:val="24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eastAsia="黑体" w:ascii="Times New Roman" w:hAnsi="Times New Roman" w:cs="Times New Roman"/>
        <w:b w:val="1"/>
        <w:bCs w:val="1"/>
        <w:sz w:val="24"/>
        <w:szCs w:val="24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eastAsia="黑体" w:ascii="Times New Roman" w:hAnsi="Times New Roman" w:cs="Times New Roman"/>
        <w:b w:val="1"/>
        <w:bCs w:val="1"/>
        <w:sz w:val="24"/>
        <w:szCs w:val="24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eastAsia="黑体" w:ascii="Times New Roman" w:hAnsi="Times New Roman" w:cs="Times New Roman"/>
        <w:b w:val="1"/>
        <w:bCs w:val="1"/>
        <w:sz w:val="24"/>
        <w:szCs w:val="24"/>
      </w:rPr>
    </w:lvl>
  </w:abstractNum>
  <w:num w:numId="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宋体" w:ascii="Times New Roman" w:hAnsi="Times New Roman" w:cs="Times New Roman"/>
      <w:b w:val="0"/>
      <w:bCs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正文_改"/>
    <w:link w:val="Heading1Char"/>
    <w:uiPriority w:val="9"/>
    <w:qFormat/>
    <w:rsid w:val="00FC693F"/>
    <w:pPr>
      <w:keepNext/>
      <w:keepLines/>
      <w:pageBreakBefore/>
      <w:numPr>
        <w:ilvl w:val="0"/>
        <w:numId w:val="50"/>
      </w:numPr>
      <w:snapToGrid w:val="0"/>
      <w:spacing w:before="240" w:after="60" w:line="400" w:lineRule="exact"/>
      <w:ind w:firstLine="0" w:left="0" w:right="0"/>
      <w:jc w:val="center"/>
      <w:outlineLvl w:val="0"/>
    </w:pPr>
    <w:rPr>
      <w:rFonts w:eastAsia="黑体" w:ascii="Times New Roman" w:hAnsi="Times New Roman" w:cs="Times New Roman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正文_改"/>
    <w:link w:val="Heading2Char"/>
    <w:uiPriority w:val="9"/>
    <w:unhideWhenUsed/>
    <w:qFormat/>
    <w:rsid w:val="00FC693F"/>
    <w:pPr>
      <w:keepNext/>
      <w:keepLines/>
      <w:pageBreakBefore w:val="0"/>
      <w:numPr>
        <w:ilvl w:val="1"/>
        <w:numId w:val="50"/>
      </w:numPr>
      <w:snapToGrid w:val="0"/>
      <w:spacing w:before="360" w:after="120" w:line="400" w:lineRule="exact"/>
      <w:ind w:firstLine="0" w:left="0" w:right="0"/>
      <w:jc w:val="left"/>
      <w:outlineLvl w:val="1"/>
    </w:pPr>
    <w:rPr>
      <w:rFonts w:eastAsia="黑体" w:ascii="Times New Roman" w:hAnsi="Times New Roman" w:cs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正文_改"/>
    <w:link w:val="Heading3Char"/>
    <w:uiPriority w:val="9"/>
    <w:unhideWhenUsed/>
    <w:qFormat/>
    <w:rsid w:val="00FC693F"/>
    <w:pPr>
      <w:keepNext/>
      <w:keepLines/>
      <w:pageBreakBefore w:val="0"/>
      <w:numPr>
        <w:ilvl w:val="2"/>
        <w:numId w:val="50"/>
      </w:numPr>
      <w:snapToGrid w:val="0"/>
      <w:spacing w:before="240" w:after="120" w:line="240" w:lineRule="auto"/>
      <w:ind w:firstLine="0" w:left="0" w:right="0"/>
      <w:jc w:val="left"/>
      <w:outlineLvl w:val="2"/>
    </w:pPr>
    <w:rPr>
      <w:rFonts w:eastAsia="黑体" w:ascii="Times New Roman" w:hAnsi="Times New Roman" w:cs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正文_改"/>
    <w:link w:val="TitleChar"/>
    <w:uiPriority w:val="10"/>
    <w:qFormat/>
    <w:rsid w:val="00FC693F"/>
    <w:pPr>
      <w:keepNext w:val="0"/>
      <w:keepLines w:val="0"/>
      <w:snapToGrid w:val="0"/>
      <w:spacing w:after="600" w:line="360" w:lineRule="auto" w:before="0"/>
      <w:ind w:firstLine="0" w:left="0" w:right="0"/>
      <w:contextualSpacing/>
      <w:jc w:val="center"/>
    </w:pPr>
    <w:rPr>
      <w:rFonts w:eastAsia="黑体" w:ascii="Times New Roman" w:hAnsi="Times New Roman" w:cs="Times New Roman"/>
      <w:b w:val="1"/>
      <w:bCs w:val="1"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_改">
    <w:name w:val="正文_改"/>
    <w:basedOn w:val="Normal"/>
    <w:pPr>
      <w:keepNext w:val="0"/>
      <w:keepLines w:val="0"/>
      <w:snapToGrid w:val="0"/>
      <w:spacing w:before="0" w:after="0" w:line="400" w:lineRule="exact"/>
      <w:ind w:firstLineChars="200" w:firstLine="480"/>
      <w:jc w:val="both"/>
    </w:pPr>
    <w:rPr>
      <w:rFonts w:eastAsia="宋体" w:ascii="Times New Roman" w:hAnsi="Times New Roman" w:cs="Times New Roman"/>
      <w:b w:val="0"/>
      <w:bCs w:val="0"/>
      <w:color w:val="000000"/>
      <w:sz w:val="24"/>
      <w:szCs w:val="24"/>
    </w:rPr>
  </w:style>
  <w:style w:type="paragraph" w:customStyle="1" w:styleId="参考文献标题">
    <w:name w:val="参考文献标题"/>
    <w:basedOn w:val="Normal"/>
    <w:next w:val="正文_改"/>
    <w:pPr>
      <w:keepNext/>
      <w:keepLines w:val="0"/>
      <w:pageBreakBefore/>
      <w:snapToGrid w:val="0"/>
      <w:spacing w:before="240" w:after="60" w:line="400" w:lineRule="exact"/>
      <w:ind w:firstLine="0" w:left="0" w:right="0"/>
      <w:jc w:val="center"/>
      <w:outlineLvl w:val="0"/>
    </w:pPr>
    <w:rPr>
      <w:rFonts w:eastAsia="宋体" w:ascii="Times New Roman" w:hAnsi="Times New Roman" w:cs="Times New Roman"/>
      <w:b w:val="1"/>
      <w:bCs w:val="1"/>
      <w:color w:val="000000"/>
      <w:sz w:val="32"/>
      <w:szCs w:val="32"/>
    </w:rPr>
  </w:style>
  <w:style w:type="paragraph" w:customStyle="1" w:styleId="参考文献条目">
    <w:name w:val="参考文献条目"/>
    <w:basedOn w:val="Normal"/>
    <w:next w:val="正文_改"/>
    <w:pPr>
      <w:keepNext w:val="0"/>
      <w:keepLines w:val="0"/>
      <w:snapToGrid w:val="0"/>
      <w:spacing w:before="0" w:after="0" w:line="400" w:lineRule="atLeast"/>
      <w:ind w:left="525" w:hanging="525"/>
      <w:jc w:val="both"/>
    </w:pPr>
    <w:rPr>
      <w:rFonts w:eastAsia="宋体" w:ascii="Times New Roman" w:hAnsi="Times New Roman" w:cs="Times New Roman"/>
      <w:b w:val="0"/>
      <w:bCs w:val="0"/>
      <w:color w:val="000000"/>
      <w:sz w:val="21"/>
      <w:szCs w:val="21"/>
    </w:rPr>
  </w:style>
  <w:style w:type="paragraph" w:customStyle="1" w:styleId="图题">
    <w:name w:val="图题"/>
    <w:basedOn w:val="Normal"/>
    <w:next w:val="正文_改"/>
    <w:pPr>
      <w:keepNext w:val="0"/>
      <w:keepLines w:val="0"/>
      <w:snapToGrid w:val="0"/>
      <w:spacing w:before="0" w:after="0" w:line="400" w:lineRule="exact"/>
      <w:ind w:firstLine="0" w:left="0" w:right="0"/>
      <w:jc w:val="center"/>
    </w:pPr>
    <w:rPr>
      <w:rFonts w:eastAsia="宋体" w:ascii="Times New Roman" w:hAnsi="Times New Roman" w:cs="Times New Roman"/>
      <w:b w:val="0"/>
      <w:bCs w:val="0"/>
      <w:color w:val="000000"/>
      <w:sz w:val="21"/>
      <w:szCs w:val="21"/>
    </w:rPr>
  </w:style>
  <w:style w:type="paragraph" w:customStyle="1" w:styleId="表题">
    <w:name w:val="表题"/>
    <w:basedOn w:val="Normal"/>
    <w:next w:val="正文_改"/>
    <w:pPr>
      <w:keepNext/>
      <w:keepLines w:val="0"/>
      <w:snapToGrid w:val="0"/>
      <w:spacing w:before="0" w:after="0" w:line="400" w:lineRule="exact"/>
      <w:ind w:firstLine="0" w:left="0" w:right="0"/>
      <w:jc w:val="center"/>
    </w:pPr>
    <w:rPr>
      <w:rFonts w:eastAsia="宋体" w:ascii="Times New Roman" w:hAnsi="Times New Roman" w:cs="Times New Roman"/>
      <w:b w:val="0"/>
      <w:bCs w:val="0"/>
      <w:color w:val="000000"/>
      <w:sz w:val="24"/>
      <w:szCs w:val="24"/>
    </w:rPr>
  </w:style>
  <w:style w:type="paragraph" w:customStyle="1" w:styleId="图片">
    <w:name w:val="图片"/>
    <w:basedOn w:val="Normal"/>
    <w:next w:val="正文_改"/>
    <w:pPr>
      <w:keepNext/>
      <w:keepLines w:val="0"/>
      <w:snapToGrid w:val="0"/>
      <w:spacing w:before="0" w:after="0" w:line="240" w:lineRule="auto"/>
      <w:ind w:firstLine="0" w:left="0" w:right="0"/>
      <w:jc w:val="center"/>
    </w:pPr>
    <w:rPr>
      <w:rFonts w:eastAsia="宋体" w:ascii="Times New Roman" w:hAnsi="Times New Roman" w:cs="Times New Roman"/>
      <w:b w:val="0"/>
      <w:bCs w:val="0"/>
      <w:color w:val="000000"/>
      <w:sz w:val="24"/>
      <w:szCs w:val="24"/>
    </w:rPr>
  </w:style>
  <w:style w:type="paragraph" w:customStyle="1" w:styleId="公式">
    <w:name w:val="公式"/>
    <w:basedOn w:val="Normal"/>
    <w:next w:val="正文_改"/>
    <w:pPr>
      <w:keepNext w:val="0"/>
      <w:keepLines w:val="0"/>
      <w:snapToGrid w:val="0"/>
      <w:spacing w:before="0" w:after="0" w:line="240" w:lineRule="auto"/>
      <w:ind w:firstLine="0" w:left="0" w:right="0"/>
      <w:jc w:val="center"/>
    </w:pPr>
    <w:rPr>
      <w:rFonts w:eastAsia="宋体" w:ascii="Times New Roman" w:hAnsi="Times New Roman" w:cs="Times New Roman"/>
      <w:b w:val="0"/>
      <w:bCs w:val="0"/>
      <w:color w:val="000000"/>
      <w:sz w:val="24"/>
      <w:szCs w:val="24"/>
    </w:rPr>
  </w:style>
  <w:style w:type="paragraph" w:customStyle="1" w:styleId="表头">
    <w:name w:val="表头"/>
    <w:basedOn w:val="Normal"/>
    <w:next w:val="正文_改"/>
    <w:pPr>
      <w:keepNext/>
      <w:keepLines w:val="0"/>
      <w:snapToGrid w:val="0"/>
      <w:spacing w:before="0" w:after="0" w:line="400" w:lineRule="exact"/>
      <w:ind w:firstLine="0" w:left="0" w:right="0"/>
      <w:jc w:val="center"/>
    </w:pPr>
    <w:rPr>
      <w:rFonts w:eastAsia="宋体" w:ascii="Times New Roman" w:hAnsi="Times New Roman" w:cs="Times New Roman"/>
      <w:b w:val="1"/>
      <w:bCs w:val="1"/>
      <w:color w:val="000000"/>
      <w:sz w:val="21"/>
      <w:szCs w:val="21"/>
    </w:rPr>
  </w:style>
  <w:style w:type="paragraph" w:customStyle="1" w:styleId="表格正文">
    <w:name w:val="表格正文"/>
    <w:basedOn w:val="Normal"/>
    <w:next w:val="正文_改"/>
    <w:pPr>
      <w:keepNext w:val="0"/>
      <w:keepLines w:val="0"/>
      <w:snapToGrid w:val="0"/>
      <w:spacing w:before="0" w:after="0" w:line="400" w:lineRule="exact"/>
      <w:ind w:firstLine="0" w:left="0" w:right="0"/>
      <w:jc w:val="center"/>
    </w:pPr>
    <w:rPr>
      <w:rFonts w:eastAsia="宋体" w:ascii="Times New Roman" w:hAnsi="Times New Roman" w:cs="Times New Roman"/>
      <w:b w:val="0"/>
      <w:bCs w:val="0"/>
      <w:color w:val="000000"/>
      <w:sz w:val="21"/>
      <w:szCs w:val="21"/>
    </w:rPr>
  </w:style>
  <w:style w:type="paragraph" w:customStyle="1" w:styleId="封面机构">
    <w:name w:val="封面机构"/>
    <w:basedOn w:val="Normal"/>
    <w:next w:val="正文_改"/>
    <w:pPr>
      <w:keepNext w:val="0"/>
      <w:keepLines w:val="0"/>
      <w:snapToGrid w:val="0"/>
      <w:spacing w:before="0" w:after="1400" w:line="360" w:lineRule="auto"/>
      <w:ind w:firstLine="0" w:left="0" w:right="0"/>
      <w:jc w:val="center"/>
    </w:pPr>
    <w:rPr>
      <w:rFonts w:eastAsia="华文行楷" w:ascii="Times New Roman" w:hAnsi="Times New Roman" w:cs="Times New Roman"/>
      <w:b w:val="0"/>
      <w:bCs w:val="0"/>
      <w:color w:val="000000"/>
      <w:sz w:val="48"/>
      <w:szCs w:val="48"/>
    </w:rPr>
  </w:style>
  <w:style w:type="paragraph" w:customStyle="1" w:styleId="封面类型">
    <w:name w:val="封面类型"/>
    <w:basedOn w:val="Normal"/>
    <w:next w:val="正文_改"/>
    <w:pPr>
      <w:keepNext w:val="0"/>
      <w:keepLines w:val="0"/>
      <w:snapToGrid w:val="0"/>
      <w:spacing w:before="0" w:after="900" w:line="360" w:lineRule="auto"/>
      <w:ind w:firstLine="0" w:left="0" w:right="0"/>
      <w:jc w:val="center"/>
    </w:pPr>
    <w:rPr>
      <w:rFonts w:eastAsia="楷体" w:ascii="Times New Roman" w:hAnsi="Times New Roman" w:cs="Times New Roman"/>
      <w:b w:val="1"/>
      <w:bCs w:val="1"/>
      <w:color w:val="000000"/>
      <w:sz w:val="72"/>
      <w:szCs w:val="72"/>
    </w:rPr>
  </w:style>
  <w:style w:type="paragraph" w:customStyle="1" w:styleId="封面信息">
    <w:name w:val="封面信息"/>
    <w:basedOn w:val="Normal"/>
    <w:next w:val="正文_改"/>
    <w:pPr>
      <w:keepNext w:val="0"/>
      <w:keepLines w:val="0"/>
      <w:snapToGrid w:val="0"/>
      <w:spacing w:before="0" w:after="240" w:line="360" w:lineRule="auto"/>
      <w:ind w:firstLine="0" w:left="0" w:right="0"/>
      <w:jc w:val="center"/>
    </w:pPr>
    <w:rPr>
      <w:rFonts w:eastAsia="黑体" w:ascii="Times New Roman" w:hAnsi="Times New Roman" w:cs="Times New Roman"/>
      <w:b w:val="0"/>
      <w:bCs w:val="0"/>
      <w:color w:val="000000"/>
      <w:sz w:val="36"/>
      <w:szCs w:val="36"/>
    </w:rPr>
  </w:style>
  <w:style w:type="paragraph" w:customStyle="1" w:styleId="目录标题">
    <w:name w:val="目录标题"/>
    <w:basedOn w:val="Normal"/>
    <w:next w:val="正文_改"/>
    <w:pPr>
      <w:keepNext w:val="0"/>
      <w:keepLines w:val="0"/>
      <w:snapToGrid w:val="0"/>
      <w:spacing w:before="0" w:after="0" w:line="400" w:lineRule="exact"/>
      <w:ind w:firstLine="0" w:left="0" w:right="0"/>
      <w:jc w:val="center"/>
    </w:pPr>
    <w:rPr>
      <w:rFonts w:eastAsia="宋体" w:ascii="Times New Roman" w:hAnsi="Times New Roman" w:cs="Times New Roman"/>
      <w:b w:val="0"/>
      <w:bCs w:val="0"/>
      <w:color w:val="000000"/>
      <w:sz w:val="30"/>
      <w:szCs w:val="30"/>
    </w:rPr>
  </w:style>
  <w:style w:type="paragraph" w:customStyle="1" w:styleId="页眉页脚">
    <w:name w:val="页眉页脚"/>
    <w:basedOn w:val="Normal"/>
    <w:next w:val="正文_改"/>
    <w:pPr>
      <w:keepNext w:val="0"/>
      <w:keepLines w:val="0"/>
      <w:snapToGrid w:val="0"/>
      <w:spacing w:before="0" w:after="0" w:line="400" w:lineRule="exact"/>
      <w:ind w:firstLine="0" w:left="0" w:right="0"/>
      <w:jc w:val="center"/>
    </w:pPr>
    <w:rPr>
      <w:rFonts w:eastAsia="宋体" w:ascii="Times New Roman" w:hAnsi="Times New Roman" w:cs="Times New Roman"/>
      <w:b w:val="0"/>
      <w:bCs w:val="0"/>
      <w:color w:val="000000"/>
      <w:sz w:val="21"/>
      <w:szCs w:val="21"/>
    </w:rPr>
  </w:style>
  <w:style w:type="paragraph" w:customStyle="1" w:styleId="TOC1">
    <w:name w:val="TOC 1"/>
    <w:basedOn w:val="Normal"/>
    <w:next w:val="正文_改"/>
    <w:pPr>
      <w:keepNext w:val="0"/>
      <w:keepLines w:val="0"/>
      <w:tabs>
        <w:tab w:pos="8504" w:val="right" w:leader="dot"/>
      </w:tabs>
      <w:snapToGrid w:val="0"/>
      <w:spacing w:before="0" w:after="0" w:line="400" w:lineRule="exact"/>
      <w:ind w:firstLine="0" w:left="100" w:right="0"/>
      <w:jc w:val="center"/>
    </w:pPr>
    <w:rPr>
      <w:rFonts w:eastAsia="宋体" w:ascii="Times New Roman" w:hAnsi="Times New Roman" w:cs="Times New Roman"/>
      <w:b w:val="0"/>
      <w:bCs w:val="0"/>
      <w:color w:val="000000"/>
      <w:sz w:val="28"/>
      <w:szCs w:val="28"/>
    </w:rPr>
  </w:style>
  <w:style w:type="paragraph" w:customStyle="1" w:styleId="TOC2">
    <w:name w:val="TOC 2"/>
    <w:basedOn w:val="Normal"/>
    <w:next w:val="正文_改"/>
    <w:pPr>
      <w:keepNext w:val="0"/>
      <w:keepLines w:val="0"/>
      <w:tabs>
        <w:tab w:pos="8504" w:val="right" w:leader="dot"/>
      </w:tabs>
      <w:snapToGrid w:val="0"/>
      <w:spacing w:before="0" w:after="0" w:line="400" w:lineRule="exact"/>
      <w:ind w:firstLine="0" w:left="200" w:right="0"/>
      <w:jc w:val="center"/>
    </w:pPr>
    <w:rPr>
      <w:rFonts w:eastAsia="宋体" w:ascii="Times New Roman" w:hAnsi="Times New Roman" w:cs="Times New Roman"/>
      <w:b w:val="0"/>
      <w:bCs w:val="0"/>
      <w:color w:val="000000"/>
      <w:sz w:val="28"/>
      <w:szCs w:val="28"/>
    </w:rPr>
  </w:style>
  <w:style w:type="paragraph" w:customStyle="1" w:styleId="TOC3">
    <w:name w:val="TOC 3"/>
    <w:basedOn w:val="Normal"/>
    <w:next w:val="正文_改"/>
    <w:pPr>
      <w:keepNext w:val="0"/>
      <w:keepLines w:val="0"/>
      <w:tabs>
        <w:tab w:pos="8504" w:val="right" w:leader="dot"/>
      </w:tabs>
      <w:snapToGrid w:val="0"/>
      <w:spacing w:before="0" w:after="0" w:line="400" w:lineRule="exact"/>
      <w:ind w:firstLine="0" w:left="840" w:right="0"/>
      <w:jc w:val="center"/>
    </w:pPr>
    <w:rPr>
      <w:rFonts w:eastAsia="宋体" w:ascii="Times New Roman" w:hAnsi="Times New Roman" w:cs="Times New Roman"/>
      <w:b w:val="0"/>
      <w:b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